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Ancient Philosophy</w:t>
      </w:r>
    </w:p>
    <w:p>
      <w:r>
        <w:t>Lecture 3</w:t>
      </w:r>
    </w:p>
    <w:p>
      <w:r>
        <w:t>From the Presocratics to Aristotle</w:t>
      </w:r>
    </w:p>
    <w:p>
      <w:pPr>
        <w:pStyle w:val="Heading1"/>
      </w:pPr>
      <w:r>
        <w:t>The Presocratics</w:t>
      </w:r>
    </w:p>
    <w:p>
      <w:r>
        <w:t>Thales: everything is water</w:t>
      </w:r>
    </w:p>
    <w:p>
      <w:r>
        <w:t>Heraclitus: everything flows</w:t>
      </w:r>
    </w:p>
    <w:p>
      <w:r>
        <w:t>Parmenides: change is an illusion</w:t>
      </w:r>
    </w:p>
    <w:p>
      <w:pPr>
        <w:pStyle w:val="Heading1"/>
      </w:pPr>
      <w:r>
        <w:t>Socrates and the Elenchus</w:t>
      </w:r>
    </w:p>
    <w:p>
      <w:r>
        <w:t>The Socratic method of questioning</w:t>
      </w:r>
    </w:p>
    <w:p>
      <w:r>
        <w:t>Know thyself</w:t>
      </w:r>
    </w:p>
    <w:p>
      <w:r>
        <w:t>The unexamined life is not worth living</w:t>
      </w:r>
    </w:p>
    <w:p>
      <w:pPr>
        <w:pStyle w:val="Heading1"/>
      </w:pPr>
      <w:r>
        <w:t>Plato: The Theory of Forms</w:t>
      </w:r>
    </w:p>
    <w:p>
      <w:r>
        <w:t>Forms are perfect abstract realities</w:t>
      </w:r>
    </w:p>
    <w:p>
      <w:r>
        <w:t>The allegory of the cave</w:t>
      </w:r>
    </w:p>
    <w:p>
      <w:r>
        <w:t>Justice in the Republic</w:t>
      </w:r>
    </w:p>
    <w:p>
      <w:pPr>
        <w:pStyle w:val="Heading1"/>
      </w:pPr>
      <w:r>
        <w:t>Plato vs Aristotle on the Forms</w:t>
      </w:r>
    </w:p>
    <w:p>
      <w:r>
        <w:t>Aristotle rejected separate Forms</w:t>
      </w:r>
    </w:p>
    <w:p>
      <w:r>
        <w:t>Form exists in matter</w:t>
      </w:r>
    </w:p>
    <w:p>
      <w:r>
        <w:t>Hylomorphism</w:t>
      </w:r>
    </w:p>
    <w:p>
      <w:pPr>
        <w:pStyle w:val="Heading1"/>
      </w:pPr>
      <w:r>
        <w:t>Aristotle: Virtue Ethics</w:t>
      </w:r>
    </w:p>
    <w:p>
      <w:r>
        <w:t>Eudaimonia is the highest good</w:t>
      </w:r>
    </w:p>
    <w:p>
      <w:r>
        <w:t>Virtue is a mean between extremes</w:t>
      </w:r>
    </w:p>
    <w:p>
      <w:r>
        <w:t>Habituation builds character</w:t>
      </w:r>
    </w:p>
    <w:p>
      <w:pPr>
        <w:pStyle w:val="Heading1"/>
      </w:pPr>
      <w:r>
        <w:t>Hellenistic Schools</w:t>
      </w:r>
    </w:p>
    <w:p>
      <w:r>
        <w:t>Stoicism</w:t>
      </w:r>
    </w:p>
    <w:p>
      <w:r>
        <w:t>Epicureanism</w:t>
      </w:r>
    </w:p>
    <w:p>
      <w:r>
        <w:t>Skepticism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